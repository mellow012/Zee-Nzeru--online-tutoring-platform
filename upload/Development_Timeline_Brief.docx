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3180E" w14:textId="090D4748" w:rsidR="00845D22" w:rsidRDefault="002F6447">
      <w:pPr>
        <w:pStyle w:val="Title"/>
        <w:jc w:val="center"/>
      </w:pPr>
      <w:r>
        <w:rPr>
          <w:color w:val="1F4E78"/>
        </w:rPr>
        <w:t xml:space="preserve">NZERU TUTORING PLATFORM </w:t>
      </w:r>
      <w:r w:rsidR="00000000">
        <w:rPr>
          <w:color w:val="1F4E78"/>
        </w:rPr>
        <w:t>DEVELOPMENT TIMELINE</w:t>
      </w:r>
    </w:p>
    <w:p w14:paraId="3D5EBC16" w14:textId="77777777" w:rsidR="00845D22" w:rsidRDefault="00000000">
      <w:pPr>
        <w:pStyle w:val="Heading2"/>
        <w:jc w:val="center"/>
      </w:pPr>
      <w:r>
        <w:rPr>
          <w:sz w:val="32"/>
        </w:rPr>
        <w:t>Online Tutoring Platform - Executive Summary</w:t>
      </w:r>
    </w:p>
    <w:p w14:paraId="76625A27" w14:textId="77777777" w:rsidR="00845D22" w:rsidRDefault="00845D22"/>
    <w:p w14:paraId="362972EB" w14:textId="77777777" w:rsidR="00845D22" w:rsidRDefault="00845D22"/>
    <w:p w14:paraId="6F2A78CF" w14:textId="77777777" w:rsidR="00845D22" w:rsidRDefault="00000000">
      <w:pPr>
        <w:jc w:val="center"/>
      </w:pPr>
      <w:r>
        <w:rPr>
          <w:b/>
        </w:rPr>
        <w:t>February - June 2026</w:t>
      </w:r>
      <w:r>
        <w:rPr>
          <w:b/>
        </w:rPr>
        <w:br/>
      </w:r>
      <w:r>
        <w:t>17-Week Development Sprint</w:t>
      </w:r>
      <w:r>
        <w:br/>
        <w:t>February 04, 2026</w:t>
      </w:r>
    </w:p>
    <w:p w14:paraId="4B699C6D" w14:textId="77777777" w:rsidR="00845D22" w:rsidRDefault="00000000">
      <w:r>
        <w:br w:type="page"/>
      </w:r>
    </w:p>
    <w:p w14:paraId="2DA2EBEC" w14:textId="77777777" w:rsidR="00845D22" w:rsidRDefault="00000000">
      <w:pPr>
        <w:pStyle w:val="Heading1"/>
      </w:pPr>
      <w:r>
        <w:lastRenderedPageBreak/>
        <w:t>Project Overview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45D22" w14:paraId="68AFF165" w14:textId="77777777" w:rsidTr="00845D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E418CE8" w14:textId="77777777" w:rsidR="00845D22" w:rsidRDefault="00000000">
            <w:r>
              <w:t>Item</w:t>
            </w:r>
          </w:p>
        </w:tc>
        <w:tc>
          <w:tcPr>
            <w:tcW w:w="4680" w:type="dxa"/>
          </w:tcPr>
          <w:p w14:paraId="13C787C3" w14:textId="77777777" w:rsidR="00845D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845D22" w14:paraId="7A0A9829" w14:textId="77777777" w:rsidTr="00845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0CC9A51" w14:textId="77777777" w:rsidR="00845D22" w:rsidRDefault="00000000">
            <w:r>
              <w:t>Project</w:t>
            </w:r>
          </w:p>
        </w:tc>
        <w:tc>
          <w:tcPr>
            <w:tcW w:w="4680" w:type="dxa"/>
          </w:tcPr>
          <w:p w14:paraId="0448DB1D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Online Tutoring Platform for Malawi</w:t>
            </w:r>
          </w:p>
        </w:tc>
      </w:tr>
      <w:tr w:rsidR="00845D22" w14:paraId="6BA1B2F4" w14:textId="77777777" w:rsidTr="00845D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37C58AE" w14:textId="77777777" w:rsidR="00845D22" w:rsidRDefault="00000000">
            <w:r>
              <w:t>Timeline</w:t>
            </w:r>
          </w:p>
        </w:tc>
        <w:tc>
          <w:tcPr>
            <w:tcW w:w="4680" w:type="dxa"/>
          </w:tcPr>
          <w:p w14:paraId="5462C162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February 3 - May 31, 2026 (17 weeks)</w:t>
            </w:r>
          </w:p>
        </w:tc>
      </w:tr>
      <w:tr w:rsidR="00845D22" w14:paraId="5C4BF58A" w14:textId="77777777" w:rsidTr="00845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55B1920" w14:textId="77777777" w:rsidR="00845D22" w:rsidRDefault="00000000">
            <w:r>
              <w:t>Launch Date</w:t>
            </w:r>
          </w:p>
        </w:tc>
        <w:tc>
          <w:tcPr>
            <w:tcW w:w="4680" w:type="dxa"/>
          </w:tcPr>
          <w:p w14:paraId="02DFBC6B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June 1, 2026</w:t>
            </w:r>
          </w:p>
        </w:tc>
      </w:tr>
      <w:tr w:rsidR="00845D22" w14:paraId="5F29C2BD" w14:textId="77777777" w:rsidTr="00845D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9179077" w14:textId="77777777" w:rsidR="00845D22" w:rsidRDefault="00000000">
            <w:r>
              <w:t>Team Size</w:t>
            </w:r>
          </w:p>
        </w:tc>
        <w:tc>
          <w:tcPr>
            <w:tcW w:w="4680" w:type="dxa"/>
          </w:tcPr>
          <w:p w14:paraId="480E1433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4-5 developers + QA + PM</w:t>
            </w:r>
          </w:p>
        </w:tc>
      </w:tr>
      <w:tr w:rsidR="00845D22" w14:paraId="7DCF0872" w14:textId="77777777" w:rsidTr="00845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020C12C" w14:textId="77777777" w:rsidR="00845D22" w:rsidRDefault="00000000">
            <w:r>
              <w:t>Budget</w:t>
            </w:r>
          </w:p>
        </w:tc>
        <w:tc>
          <w:tcPr>
            <w:tcW w:w="4680" w:type="dxa"/>
          </w:tcPr>
          <w:p w14:paraId="639FA021" w14:textId="47E2CDBB" w:rsidR="00845D22" w:rsidRDefault="00845D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A84044A" w14:textId="77777777" w:rsidR="00845D22" w:rsidRDefault="00845D22"/>
    <w:p w14:paraId="05A53C90" w14:textId="77777777" w:rsidR="00845D22" w:rsidRDefault="00000000">
      <w:r>
        <w:t>This document provides a high-level overview of the development timeline and key milestones for launching the online tutoring platform by June 2026.</w:t>
      </w:r>
    </w:p>
    <w:p w14:paraId="2F112433" w14:textId="77777777" w:rsidR="00845D22" w:rsidRDefault="00000000">
      <w:r>
        <w:br w:type="page"/>
      </w:r>
    </w:p>
    <w:p w14:paraId="3FA681BC" w14:textId="77777777" w:rsidR="00845D22" w:rsidRDefault="00000000">
      <w:pPr>
        <w:pStyle w:val="Heading1"/>
      </w:pPr>
      <w:r>
        <w:lastRenderedPageBreak/>
        <w:t>Development Phases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45D22" w14:paraId="74276156" w14:textId="77777777" w:rsidTr="00845D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1CBCE87" w14:textId="77777777" w:rsidR="00845D22" w:rsidRDefault="00000000">
            <w:r>
              <w:t>Phase</w:t>
            </w:r>
          </w:p>
        </w:tc>
        <w:tc>
          <w:tcPr>
            <w:tcW w:w="1872" w:type="dxa"/>
          </w:tcPr>
          <w:p w14:paraId="32BF0AF4" w14:textId="77777777" w:rsidR="00845D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Weeks</w:t>
            </w:r>
          </w:p>
        </w:tc>
        <w:tc>
          <w:tcPr>
            <w:tcW w:w="1872" w:type="dxa"/>
          </w:tcPr>
          <w:p w14:paraId="6613FA7F" w14:textId="77777777" w:rsidR="00845D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Dates</w:t>
            </w:r>
          </w:p>
        </w:tc>
        <w:tc>
          <w:tcPr>
            <w:tcW w:w="1872" w:type="dxa"/>
          </w:tcPr>
          <w:p w14:paraId="277DBB65" w14:textId="77777777" w:rsidR="00845D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Focus Areas</w:t>
            </w:r>
          </w:p>
        </w:tc>
        <w:tc>
          <w:tcPr>
            <w:tcW w:w="1872" w:type="dxa"/>
          </w:tcPr>
          <w:p w14:paraId="1D8AE2B1" w14:textId="77777777" w:rsidR="00845D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Deliverables</w:t>
            </w:r>
          </w:p>
        </w:tc>
      </w:tr>
      <w:tr w:rsidR="00845D22" w14:paraId="7AF86DC8" w14:textId="77777777" w:rsidTr="00845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5CE138F" w14:textId="77777777" w:rsidR="00845D22" w:rsidRDefault="00000000">
            <w:r>
              <w:t>1. Foundation</w:t>
            </w:r>
          </w:p>
        </w:tc>
        <w:tc>
          <w:tcPr>
            <w:tcW w:w="1872" w:type="dxa"/>
          </w:tcPr>
          <w:p w14:paraId="6DD11D67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1-2</w:t>
            </w:r>
          </w:p>
        </w:tc>
        <w:tc>
          <w:tcPr>
            <w:tcW w:w="1872" w:type="dxa"/>
          </w:tcPr>
          <w:p w14:paraId="0A61EB10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Feb 3-16</w:t>
            </w:r>
          </w:p>
        </w:tc>
        <w:tc>
          <w:tcPr>
            <w:tcW w:w="1872" w:type="dxa"/>
          </w:tcPr>
          <w:p w14:paraId="698374FD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Setup, infrastructure, authentication</w:t>
            </w:r>
          </w:p>
        </w:tc>
        <w:tc>
          <w:tcPr>
            <w:tcW w:w="1872" w:type="dxa"/>
          </w:tcPr>
          <w:p w14:paraId="732C063E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 environment, database, login system</w:t>
            </w:r>
          </w:p>
        </w:tc>
      </w:tr>
      <w:tr w:rsidR="00845D22" w14:paraId="1E017623" w14:textId="77777777" w:rsidTr="00845D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7989C33" w14:textId="77777777" w:rsidR="00845D22" w:rsidRDefault="00000000">
            <w:r>
              <w:t>2. Core Features</w:t>
            </w:r>
          </w:p>
        </w:tc>
        <w:tc>
          <w:tcPr>
            <w:tcW w:w="1872" w:type="dxa"/>
          </w:tcPr>
          <w:p w14:paraId="24AD24D3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3-8</w:t>
            </w:r>
          </w:p>
        </w:tc>
        <w:tc>
          <w:tcPr>
            <w:tcW w:w="1872" w:type="dxa"/>
          </w:tcPr>
          <w:p w14:paraId="216A7365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Feb 17 - Mar 30</w:t>
            </w:r>
          </w:p>
        </w:tc>
        <w:tc>
          <w:tcPr>
            <w:tcW w:w="1872" w:type="dxa"/>
          </w:tcPr>
          <w:p w14:paraId="0BD99AC6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Search, booking, profiles, scheduling</w:t>
            </w:r>
          </w:p>
        </w:tc>
        <w:tc>
          <w:tcPr>
            <w:tcW w:w="1872" w:type="dxa"/>
          </w:tcPr>
          <w:p w14:paraId="3613506F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Tutor discovery, booking system, dashboards</w:t>
            </w:r>
          </w:p>
        </w:tc>
      </w:tr>
      <w:tr w:rsidR="00845D22" w14:paraId="4BD92AF0" w14:textId="77777777" w:rsidTr="00845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91DDEF4" w14:textId="77777777" w:rsidR="00845D22" w:rsidRDefault="00000000">
            <w:r>
              <w:t>3. Virtual Classroom</w:t>
            </w:r>
          </w:p>
        </w:tc>
        <w:tc>
          <w:tcPr>
            <w:tcW w:w="1872" w:type="dxa"/>
          </w:tcPr>
          <w:p w14:paraId="49FEFFFF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9-11</w:t>
            </w:r>
          </w:p>
        </w:tc>
        <w:tc>
          <w:tcPr>
            <w:tcW w:w="1872" w:type="dxa"/>
          </w:tcPr>
          <w:p w14:paraId="56AFACCE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 31 - Apr 20</w:t>
            </w:r>
          </w:p>
        </w:tc>
        <w:tc>
          <w:tcPr>
            <w:tcW w:w="1872" w:type="dxa"/>
          </w:tcPr>
          <w:p w14:paraId="2C854C81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Video, whiteboard, chat</w:t>
            </w:r>
          </w:p>
        </w:tc>
        <w:tc>
          <w:tcPr>
            <w:tcW w:w="1872" w:type="dxa"/>
          </w:tcPr>
          <w:p w14:paraId="10D4B966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classroom with video and interactive tools</w:t>
            </w:r>
          </w:p>
        </w:tc>
      </w:tr>
      <w:tr w:rsidR="00845D22" w14:paraId="58CD50EF" w14:textId="77777777" w:rsidTr="00845D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5510B75" w14:textId="77777777" w:rsidR="00845D22" w:rsidRDefault="00000000">
            <w:r>
              <w:t>4. Payments</w:t>
            </w:r>
          </w:p>
        </w:tc>
        <w:tc>
          <w:tcPr>
            <w:tcW w:w="1872" w:type="dxa"/>
          </w:tcPr>
          <w:p w14:paraId="71317246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12-13</w:t>
            </w:r>
          </w:p>
        </w:tc>
        <w:tc>
          <w:tcPr>
            <w:tcW w:w="1872" w:type="dxa"/>
          </w:tcPr>
          <w:p w14:paraId="10F9E16B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Apr 21 - May 4</w:t>
            </w:r>
          </w:p>
        </w:tc>
        <w:tc>
          <w:tcPr>
            <w:tcW w:w="1872" w:type="dxa"/>
          </w:tcPr>
          <w:p w14:paraId="5D496E42" w14:textId="609E8615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Payment</w:t>
            </w:r>
            <w:r w:rsidR="002F6447">
              <w:t xml:space="preserve"> </w:t>
            </w:r>
            <w:r>
              <w:t>gateway,</w:t>
            </w:r>
            <w:r w:rsidR="002F6447">
              <w:t xml:space="preserve"> DPO, escrow</w:t>
            </w:r>
            <w:r>
              <w:t>, payouts</w:t>
            </w:r>
          </w:p>
        </w:tc>
        <w:tc>
          <w:tcPr>
            <w:tcW w:w="1872" w:type="dxa"/>
          </w:tcPr>
          <w:p w14:paraId="6517B024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Payment processing and tutor earnings</w:t>
            </w:r>
          </w:p>
        </w:tc>
      </w:tr>
      <w:tr w:rsidR="00845D22" w14:paraId="78DF5351" w14:textId="77777777" w:rsidTr="00845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7A6C454" w14:textId="77777777" w:rsidR="00845D22" w:rsidRDefault="00000000">
            <w:r>
              <w:t>5. Verification</w:t>
            </w:r>
          </w:p>
        </w:tc>
        <w:tc>
          <w:tcPr>
            <w:tcW w:w="1872" w:type="dxa"/>
          </w:tcPr>
          <w:p w14:paraId="33C6ACBF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1872" w:type="dxa"/>
          </w:tcPr>
          <w:p w14:paraId="67DDFA3E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May 5-11</w:t>
            </w:r>
          </w:p>
        </w:tc>
        <w:tc>
          <w:tcPr>
            <w:tcW w:w="1872" w:type="dxa"/>
          </w:tcPr>
          <w:p w14:paraId="49D61B14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Session tracking, completion</w:t>
            </w:r>
          </w:p>
        </w:tc>
        <w:tc>
          <w:tcPr>
            <w:tcW w:w="1872" w:type="dxa"/>
          </w:tcPr>
          <w:p w14:paraId="35D9A017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Attendance tracking and verification</w:t>
            </w:r>
          </w:p>
        </w:tc>
      </w:tr>
      <w:tr w:rsidR="00845D22" w14:paraId="7DE29474" w14:textId="77777777" w:rsidTr="00845D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A8C36C6" w14:textId="77777777" w:rsidR="00845D22" w:rsidRDefault="00000000">
            <w:r>
              <w:t>6. Testing</w:t>
            </w:r>
          </w:p>
        </w:tc>
        <w:tc>
          <w:tcPr>
            <w:tcW w:w="1872" w:type="dxa"/>
          </w:tcPr>
          <w:p w14:paraId="601E1694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15-16</w:t>
            </w:r>
          </w:p>
        </w:tc>
        <w:tc>
          <w:tcPr>
            <w:tcW w:w="1872" w:type="dxa"/>
          </w:tcPr>
          <w:p w14:paraId="7D5524FF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May 12-25</w:t>
            </w:r>
          </w:p>
        </w:tc>
        <w:tc>
          <w:tcPr>
            <w:tcW w:w="1872" w:type="dxa"/>
          </w:tcPr>
          <w:p w14:paraId="467946CB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QA, bug fixes, optimization</w:t>
            </w:r>
          </w:p>
        </w:tc>
        <w:tc>
          <w:tcPr>
            <w:tcW w:w="1872" w:type="dxa"/>
          </w:tcPr>
          <w:p w14:paraId="359DB2D6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Tested, optimized platform</w:t>
            </w:r>
          </w:p>
        </w:tc>
      </w:tr>
      <w:tr w:rsidR="00845D22" w14:paraId="5A0E1159" w14:textId="77777777" w:rsidTr="00845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86628BD" w14:textId="77777777" w:rsidR="00845D22" w:rsidRDefault="00000000">
            <w:r>
              <w:t>7. Launch Prep</w:t>
            </w:r>
          </w:p>
        </w:tc>
        <w:tc>
          <w:tcPr>
            <w:tcW w:w="1872" w:type="dxa"/>
          </w:tcPr>
          <w:p w14:paraId="0235CB95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</w:t>
            </w:r>
          </w:p>
        </w:tc>
        <w:tc>
          <w:tcPr>
            <w:tcW w:w="1872" w:type="dxa"/>
          </w:tcPr>
          <w:p w14:paraId="64CFBC6A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May 26-31</w:t>
            </w:r>
          </w:p>
        </w:tc>
        <w:tc>
          <w:tcPr>
            <w:tcW w:w="1872" w:type="dxa"/>
          </w:tcPr>
          <w:p w14:paraId="107C0B93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Deployment, documentation</w:t>
            </w:r>
          </w:p>
        </w:tc>
        <w:tc>
          <w:tcPr>
            <w:tcW w:w="1872" w:type="dxa"/>
          </w:tcPr>
          <w:p w14:paraId="01D4C173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platform ready for users</w:t>
            </w:r>
          </w:p>
        </w:tc>
      </w:tr>
    </w:tbl>
    <w:p w14:paraId="68BC627E" w14:textId="77777777" w:rsidR="00845D22" w:rsidRDefault="00000000">
      <w:r>
        <w:br w:type="page"/>
      </w:r>
    </w:p>
    <w:p w14:paraId="1E1B607B" w14:textId="77777777" w:rsidR="00845D22" w:rsidRDefault="00000000">
      <w:pPr>
        <w:pStyle w:val="Heading1"/>
      </w:pPr>
      <w:r>
        <w:lastRenderedPageBreak/>
        <w:t>Key Milestones</w:t>
      </w:r>
    </w:p>
    <w:p w14:paraId="1B5106F5" w14:textId="77777777" w:rsidR="00845D22" w:rsidRDefault="00000000">
      <w:r>
        <w:rPr>
          <w:b/>
        </w:rPr>
        <w:t>February 16, 2026 - Foundation Complete</w:t>
      </w:r>
    </w:p>
    <w:p w14:paraId="0E84A84B" w14:textId="77777777" w:rsidR="00845D22" w:rsidRDefault="00000000">
      <w:pPr>
        <w:pStyle w:val="ListBullet"/>
      </w:pPr>
      <w:r>
        <w:t>Development environment operational</w:t>
      </w:r>
    </w:p>
    <w:p w14:paraId="1238FD12" w14:textId="77777777" w:rsidR="00845D22" w:rsidRDefault="00000000">
      <w:pPr>
        <w:pStyle w:val="ListBullet"/>
      </w:pPr>
      <w:r>
        <w:t>User authentication working</w:t>
      </w:r>
    </w:p>
    <w:p w14:paraId="2F515B61" w14:textId="77777777" w:rsidR="00845D22" w:rsidRDefault="00000000">
      <w:pPr>
        <w:pStyle w:val="ListBullet"/>
      </w:pPr>
      <w:r>
        <w:t>Database schema implemented</w:t>
      </w:r>
    </w:p>
    <w:p w14:paraId="5F2B68C9" w14:textId="77777777" w:rsidR="00845D22" w:rsidRDefault="00000000">
      <w:r>
        <w:rPr>
          <w:b/>
        </w:rPr>
        <w:t>March 2, 2026 - Search &amp; Discovery Ready</w:t>
      </w:r>
    </w:p>
    <w:p w14:paraId="1F5FCAFA" w14:textId="77777777" w:rsidR="00845D22" w:rsidRDefault="00000000">
      <w:pPr>
        <w:pStyle w:val="ListBullet"/>
      </w:pPr>
      <w:r>
        <w:t>Tutor search and filtering functional</w:t>
      </w:r>
    </w:p>
    <w:p w14:paraId="38FA9823" w14:textId="77777777" w:rsidR="00845D22" w:rsidRDefault="00000000">
      <w:pPr>
        <w:pStyle w:val="ListBullet"/>
      </w:pPr>
      <w:r>
        <w:t>Tutor profiles live</w:t>
      </w:r>
    </w:p>
    <w:p w14:paraId="00AB3CDA" w14:textId="77777777" w:rsidR="00845D22" w:rsidRDefault="00000000">
      <w:pPr>
        <w:pStyle w:val="ListBullet"/>
      </w:pPr>
      <w:r>
        <w:t>Search UI complete</w:t>
      </w:r>
    </w:p>
    <w:p w14:paraId="444A2B45" w14:textId="77777777" w:rsidR="00845D22" w:rsidRDefault="00000000">
      <w:r>
        <w:rPr>
          <w:b/>
        </w:rPr>
        <w:t>March 30, 2026 - Booking System Live</w:t>
      </w:r>
    </w:p>
    <w:p w14:paraId="6C6AD91F" w14:textId="77777777" w:rsidR="00845D22" w:rsidRDefault="00000000">
      <w:pPr>
        <w:pStyle w:val="ListBullet"/>
      </w:pPr>
      <w:r>
        <w:t>Scheduling and calendar working</w:t>
      </w:r>
    </w:p>
    <w:p w14:paraId="5A186482" w14:textId="77777777" w:rsidR="00845D22" w:rsidRDefault="00000000">
      <w:pPr>
        <w:pStyle w:val="ListBullet"/>
      </w:pPr>
      <w:r>
        <w:t>Booking flow complete</w:t>
      </w:r>
    </w:p>
    <w:p w14:paraId="74D4BEF1" w14:textId="77777777" w:rsidR="00845D22" w:rsidRDefault="00000000">
      <w:pPr>
        <w:pStyle w:val="ListBullet"/>
      </w:pPr>
      <w:r>
        <w:t>Email notifications active</w:t>
      </w:r>
    </w:p>
    <w:p w14:paraId="20AE1D16" w14:textId="77777777" w:rsidR="00845D22" w:rsidRDefault="00000000">
      <w:pPr>
        <w:pStyle w:val="ListBullet"/>
      </w:pPr>
      <w:r>
        <w:t>Student and tutor dashboards ready</w:t>
      </w:r>
    </w:p>
    <w:p w14:paraId="529EA072" w14:textId="77777777" w:rsidR="00845D22" w:rsidRDefault="00000000">
      <w:r>
        <w:rPr>
          <w:b/>
        </w:rPr>
        <w:t>April 20, 2026 - Virtual Classroom Complete</w:t>
      </w:r>
    </w:p>
    <w:p w14:paraId="2A7E0BE2" w14:textId="77777777" w:rsidR="00845D22" w:rsidRDefault="00000000">
      <w:pPr>
        <w:pStyle w:val="ListBullet"/>
      </w:pPr>
      <w:r>
        <w:t>Video communication working</w:t>
      </w:r>
    </w:p>
    <w:p w14:paraId="409AA81B" w14:textId="77777777" w:rsidR="00845D22" w:rsidRDefault="00000000">
      <w:pPr>
        <w:pStyle w:val="ListBullet"/>
      </w:pPr>
      <w:r>
        <w:t>Interactive whiteboard functional</w:t>
      </w:r>
    </w:p>
    <w:p w14:paraId="082FE6D5" w14:textId="77777777" w:rsidR="00845D22" w:rsidRDefault="00000000">
      <w:pPr>
        <w:pStyle w:val="ListBullet"/>
      </w:pPr>
      <w:r>
        <w:t>Chat and session controls ready</w:t>
      </w:r>
    </w:p>
    <w:p w14:paraId="30B736BF" w14:textId="77777777" w:rsidR="00845D22" w:rsidRDefault="00000000">
      <w:r>
        <w:rPr>
          <w:b/>
        </w:rPr>
        <w:t>May 4, 2026 - Payment System Operational</w:t>
      </w:r>
    </w:p>
    <w:p w14:paraId="7FBC0E28" w14:textId="77777777" w:rsidR="00845D22" w:rsidRDefault="00000000">
      <w:pPr>
        <w:pStyle w:val="ListBullet"/>
      </w:pPr>
      <w:r>
        <w:t>Payment processing integrated</w:t>
      </w:r>
    </w:p>
    <w:p w14:paraId="6C780D63" w14:textId="77777777" w:rsidR="00845D22" w:rsidRDefault="00000000">
      <w:pPr>
        <w:pStyle w:val="ListBullet"/>
      </w:pPr>
      <w:r>
        <w:t>Escrow system working</w:t>
      </w:r>
    </w:p>
    <w:p w14:paraId="54A68EB7" w14:textId="77777777" w:rsidR="00845D22" w:rsidRDefault="00000000">
      <w:pPr>
        <w:pStyle w:val="ListBullet"/>
      </w:pPr>
      <w:r>
        <w:t>Tutor payouts configured</w:t>
      </w:r>
    </w:p>
    <w:p w14:paraId="14BDF726" w14:textId="77777777" w:rsidR="00845D22" w:rsidRDefault="00000000">
      <w:r>
        <w:rPr>
          <w:b/>
        </w:rPr>
        <w:t>May 11, 2026 - Session Management Ready</w:t>
      </w:r>
    </w:p>
    <w:p w14:paraId="56BF1929" w14:textId="77777777" w:rsidR="00845D22" w:rsidRDefault="00000000">
      <w:pPr>
        <w:pStyle w:val="ListBullet"/>
      </w:pPr>
      <w:r>
        <w:t>Attendance tracking active</w:t>
      </w:r>
    </w:p>
    <w:p w14:paraId="7C35281C" w14:textId="77777777" w:rsidR="00845D22" w:rsidRDefault="00000000">
      <w:pPr>
        <w:pStyle w:val="ListBullet"/>
      </w:pPr>
      <w:r>
        <w:t>Completion verification working</w:t>
      </w:r>
    </w:p>
    <w:p w14:paraId="1E50C1CB" w14:textId="77777777" w:rsidR="00845D22" w:rsidRDefault="00000000">
      <w:pPr>
        <w:pStyle w:val="ListBullet"/>
      </w:pPr>
      <w:r>
        <w:t>Payment release automated</w:t>
      </w:r>
    </w:p>
    <w:p w14:paraId="1B2759E5" w14:textId="77777777" w:rsidR="00845D22" w:rsidRDefault="00000000">
      <w:r>
        <w:rPr>
          <w:b/>
        </w:rPr>
        <w:t>May 25, 2026 - Testing Complete</w:t>
      </w:r>
    </w:p>
    <w:p w14:paraId="4FB0752A" w14:textId="77777777" w:rsidR="00845D22" w:rsidRDefault="00000000">
      <w:pPr>
        <w:pStyle w:val="ListBullet"/>
      </w:pPr>
      <w:r>
        <w:t>All bugs fixed</w:t>
      </w:r>
    </w:p>
    <w:p w14:paraId="3F8BB755" w14:textId="77777777" w:rsidR="00845D22" w:rsidRDefault="00000000">
      <w:pPr>
        <w:pStyle w:val="ListBullet"/>
      </w:pPr>
      <w:r>
        <w:t>Performance optimized</w:t>
      </w:r>
    </w:p>
    <w:p w14:paraId="6E050102" w14:textId="77777777" w:rsidR="00845D22" w:rsidRDefault="00000000">
      <w:pPr>
        <w:pStyle w:val="ListBullet"/>
      </w:pPr>
      <w:r>
        <w:t>Security verified</w:t>
      </w:r>
    </w:p>
    <w:p w14:paraId="51048E5B" w14:textId="77777777" w:rsidR="00845D22" w:rsidRDefault="00000000">
      <w:r>
        <w:rPr>
          <w:b/>
        </w:rPr>
        <w:t>May 31, 2026 - Production Deployed</w:t>
      </w:r>
    </w:p>
    <w:p w14:paraId="36D610CD" w14:textId="77777777" w:rsidR="00845D22" w:rsidRDefault="00000000">
      <w:pPr>
        <w:pStyle w:val="ListBullet"/>
      </w:pPr>
      <w:r>
        <w:t>Platform live</w:t>
      </w:r>
    </w:p>
    <w:p w14:paraId="4D4F56D9" w14:textId="77777777" w:rsidR="00845D22" w:rsidRDefault="00000000">
      <w:pPr>
        <w:pStyle w:val="ListBullet"/>
      </w:pPr>
      <w:r>
        <w:lastRenderedPageBreak/>
        <w:t>Monitoring active</w:t>
      </w:r>
    </w:p>
    <w:p w14:paraId="77C39C85" w14:textId="77777777" w:rsidR="00845D22" w:rsidRDefault="00000000">
      <w:pPr>
        <w:pStyle w:val="ListBullet"/>
      </w:pPr>
      <w:r>
        <w:t>Documentation complete</w:t>
      </w:r>
    </w:p>
    <w:p w14:paraId="2658846B" w14:textId="35D2A923" w:rsidR="00845D22" w:rsidRDefault="002F6447">
      <w:r>
        <w:rPr>
          <w:b/>
        </w:rPr>
        <w:t>June</w:t>
      </w:r>
      <w:r w:rsidR="00000000">
        <w:rPr>
          <w:b/>
        </w:rPr>
        <w:t xml:space="preserve"> 2026 - PUBLIC LAUNCH</w:t>
      </w:r>
    </w:p>
    <w:p w14:paraId="2CDCB824" w14:textId="77777777" w:rsidR="00845D22" w:rsidRDefault="00000000">
      <w:pPr>
        <w:pStyle w:val="ListBullet"/>
      </w:pPr>
      <w:r>
        <w:t>Platform accessible to all users</w:t>
      </w:r>
    </w:p>
    <w:p w14:paraId="2A910A8E" w14:textId="77777777" w:rsidR="00845D22" w:rsidRDefault="00000000">
      <w:pPr>
        <w:pStyle w:val="ListBullet"/>
      </w:pPr>
      <w:r>
        <w:t>Marketing campaign begins</w:t>
      </w:r>
    </w:p>
    <w:p w14:paraId="194EBC62" w14:textId="77777777" w:rsidR="00845D22" w:rsidRDefault="00000000">
      <w:r>
        <w:br w:type="page"/>
      </w:r>
    </w:p>
    <w:p w14:paraId="7C9DCA6C" w14:textId="77777777" w:rsidR="00845D22" w:rsidRDefault="00000000">
      <w:pPr>
        <w:pStyle w:val="Heading1"/>
      </w:pPr>
      <w:r>
        <w:lastRenderedPageBreak/>
        <w:t>Technology Stack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45D22" w14:paraId="7C9AC599" w14:textId="77777777" w:rsidTr="00845D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C6B94BC" w14:textId="77777777" w:rsidR="00845D22" w:rsidRDefault="00000000">
            <w:r>
              <w:t>Layer</w:t>
            </w:r>
          </w:p>
        </w:tc>
        <w:tc>
          <w:tcPr>
            <w:tcW w:w="3120" w:type="dxa"/>
          </w:tcPr>
          <w:p w14:paraId="5635C1BE" w14:textId="77777777" w:rsidR="00845D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  <w:tc>
          <w:tcPr>
            <w:tcW w:w="3120" w:type="dxa"/>
          </w:tcPr>
          <w:p w14:paraId="675680DE" w14:textId="77777777" w:rsidR="00845D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845D22" w14:paraId="5A6B245D" w14:textId="77777777" w:rsidTr="00845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89B6F93" w14:textId="77777777" w:rsidR="00845D22" w:rsidRDefault="00000000">
            <w:r>
              <w:t>Frontend</w:t>
            </w:r>
          </w:p>
        </w:tc>
        <w:tc>
          <w:tcPr>
            <w:tcW w:w="3120" w:type="dxa"/>
          </w:tcPr>
          <w:p w14:paraId="5E1430F1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Next.js + React</w:t>
            </w:r>
          </w:p>
        </w:tc>
        <w:tc>
          <w:tcPr>
            <w:tcW w:w="3120" w:type="dxa"/>
          </w:tcPr>
          <w:p w14:paraId="47A685E3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interface, responsive design</w:t>
            </w:r>
          </w:p>
        </w:tc>
      </w:tr>
      <w:tr w:rsidR="00845D22" w14:paraId="2AE37B81" w14:textId="77777777" w:rsidTr="00845D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B5EE7E3" w14:textId="77777777" w:rsidR="00845D22" w:rsidRDefault="00000000">
            <w:r>
              <w:t>Backend</w:t>
            </w:r>
          </w:p>
        </w:tc>
        <w:tc>
          <w:tcPr>
            <w:tcW w:w="3120" w:type="dxa"/>
          </w:tcPr>
          <w:p w14:paraId="62F2E314" w14:textId="06AF1501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Node.js +</w:t>
            </w:r>
            <w:r w:rsidR="00817192">
              <w:t xml:space="preserve"> Firestore</w:t>
            </w:r>
          </w:p>
        </w:tc>
        <w:tc>
          <w:tcPr>
            <w:tcW w:w="3120" w:type="dxa"/>
          </w:tcPr>
          <w:p w14:paraId="1AFE5A86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 services, business logic</w:t>
            </w:r>
          </w:p>
        </w:tc>
      </w:tr>
      <w:tr w:rsidR="00845D22" w14:paraId="3A8325DE" w14:textId="77777777" w:rsidTr="00845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405DFDF" w14:textId="77777777" w:rsidR="00845D22" w:rsidRDefault="00000000">
            <w:r>
              <w:t>Database</w:t>
            </w:r>
          </w:p>
        </w:tc>
        <w:tc>
          <w:tcPr>
            <w:tcW w:w="3120" w:type="dxa"/>
          </w:tcPr>
          <w:p w14:paraId="206A7050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PostgreSQL</w:t>
            </w:r>
          </w:p>
        </w:tc>
        <w:tc>
          <w:tcPr>
            <w:tcW w:w="3120" w:type="dxa"/>
          </w:tcPr>
          <w:p w14:paraId="2E63821C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storage</w:t>
            </w:r>
          </w:p>
        </w:tc>
      </w:tr>
      <w:tr w:rsidR="00845D22" w14:paraId="2502C2DA" w14:textId="77777777" w:rsidTr="00845D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4508A3E" w14:textId="77777777" w:rsidR="00845D22" w:rsidRDefault="00000000">
            <w:r>
              <w:t>Caching</w:t>
            </w:r>
          </w:p>
        </w:tc>
        <w:tc>
          <w:tcPr>
            <w:tcW w:w="3120" w:type="dxa"/>
          </w:tcPr>
          <w:p w14:paraId="30D44923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Redis</w:t>
            </w:r>
          </w:p>
        </w:tc>
        <w:tc>
          <w:tcPr>
            <w:tcW w:w="3120" w:type="dxa"/>
          </w:tcPr>
          <w:p w14:paraId="5B068AAC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Performance optimization</w:t>
            </w:r>
          </w:p>
        </w:tc>
      </w:tr>
      <w:tr w:rsidR="00845D22" w14:paraId="5E0A3D0A" w14:textId="77777777" w:rsidTr="00845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5F9DAEA" w14:textId="77777777" w:rsidR="00845D22" w:rsidRDefault="00000000">
            <w:r>
              <w:t>Video</w:t>
            </w:r>
          </w:p>
        </w:tc>
        <w:tc>
          <w:tcPr>
            <w:tcW w:w="3120" w:type="dxa"/>
          </w:tcPr>
          <w:p w14:paraId="0D504C48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Agora.io</w:t>
            </w:r>
          </w:p>
        </w:tc>
        <w:tc>
          <w:tcPr>
            <w:tcW w:w="3120" w:type="dxa"/>
          </w:tcPr>
          <w:p w14:paraId="5C8B10A4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Virtual classroom, video calls</w:t>
            </w:r>
          </w:p>
        </w:tc>
      </w:tr>
      <w:tr w:rsidR="00845D22" w14:paraId="4F224B48" w14:textId="77777777" w:rsidTr="00845D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9D4A430" w14:textId="77777777" w:rsidR="00845D22" w:rsidRDefault="00000000">
            <w:r>
              <w:t>Storage</w:t>
            </w:r>
          </w:p>
        </w:tc>
        <w:tc>
          <w:tcPr>
            <w:tcW w:w="3120" w:type="dxa"/>
          </w:tcPr>
          <w:p w14:paraId="7DABB36E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Cloudflare R2 / AWS S3</w:t>
            </w:r>
          </w:p>
        </w:tc>
        <w:tc>
          <w:tcPr>
            <w:tcW w:w="3120" w:type="dxa"/>
          </w:tcPr>
          <w:p w14:paraId="3F0F75AD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File storage, recordings</w:t>
            </w:r>
          </w:p>
        </w:tc>
      </w:tr>
      <w:tr w:rsidR="00845D22" w14:paraId="1253E6F9" w14:textId="77777777" w:rsidTr="00845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1AEF666" w14:textId="77777777" w:rsidR="00845D22" w:rsidRDefault="00000000">
            <w:r>
              <w:t>Hosting</w:t>
            </w:r>
          </w:p>
        </w:tc>
        <w:tc>
          <w:tcPr>
            <w:tcW w:w="3120" w:type="dxa"/>
          </w:tcPr>
          <w:p w14:paraId="602FA0D0" w14:textId="586204E4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Vercel + R</w:t>
            </w:r>
            <w:r w:rsidR="00817192">
              <w:t>ender</w:t>
            </w:r>
          </w:p>
        </w:tc>
        <w:tc>
          <w:tcPr>
            <w:tcW w:w="3120" w:type="dxa"/>
          </w:tcPr>
          <w:p w14:paraId="1E392BD9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Cloud deployment</w:t>
            </w:r>
          </w:p>
        </w:tc>
      </w:tr>
      <w:tr w:rsidR="00845D22" w14:paraId="3517B351" w14:textId="77777777" w:rsidTr="00845D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7D08858" w14:textId="77777777" w:rsidR="00845D22" w:rsidRDefault="00000000">
            <w:r>
              <w:t>Payments</w:t>
            </w:r>
          </w:p>
        </w:tc>
        <w:tc>
          <w:tcPr>
            <w:tcW w:w="3120" w:type="dxa"/>
          </w:tcPr>
          <w:p w14:paraId="560B600C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3120" w:type="dxa"/>
          </w:tcPr>
          <w:p w14:paraId="0D70A286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Payment processing</w:t>
            </w:r>
          </w:p>
        </w:tc>
      </w:tr>
    </w:tbl>
    <w:p w14:paraId="6946EC96" w14:textId="77777777" w:rsidR="00845D22" w:rsidRDefault="00000000">
      <w:r>
        <w:br w:type="page"/>
      </w:r>
    </w:p>
    <w:p w14:paraId="60EF1F3E" w14:textId="77777777" w:rsidR="00845D22" w:rsidRDefault="00000000">
      <w:pPr>
        <w:pStyle w:val="Heading1"/>
      </w:pPr>
      <w:r>
        <w:lastRenderedPageBreak/>
        <w:t>Team Structure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45D22" w14:paraId="473A4186" w14:textId="77777777" w:rsidTr="00845D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08E64D0" w14:textId="77777777" w:rsidR="00845D22" w:rsidRDefault="00000000">
            <w:r>
              <w:t>Role</w:t>
            </w:r>
          </w:p>
        </w:tc>
        <w:tc>
          <w:tcPr>
            <w:tcW w:w="3120" w:type="dxa"/>
          </w:tcPr>
          <w:p w14:paraId="01BE70DC" w14:textId="77777777" w:rsidR="00845D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</w:t>
            </w:r>
          </w:p>
        </w:tc>
        <w:tc>
          <w:tcPr>
            <w:tcW w:w="3120" w:type="dxa"/>
          </w:tcPr>
          <w:p w14:paraId="01FC4D9D" w14:textId="77777777" w:rsidR="00845D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Responsibilities</w:t>
            </w:r>
          </w:p>
        </w:tc>
      </w:tr>
      <w:tr w:rsidR="00845D22" w14:paraId="7A919907" w14:textId="77777777" w:rsidTr="00845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0F09914" w14:textId="77777777" w:rsidR="00845D22" w:rsidRDefault="00000000">
            <w:r>
              <w:t>Full-stack Developers</w:t>
            </w:r>
          </w:p>
        </w:tc>
        <w:tc>
          <w:tcPr>
            <w:tcW w:w="3120" w:type="dxa"/>
          </w:tcPr>
          <w:p w14:paraId="492D5993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3120" w:type="dxa"/>
          </w:tcPr>
          <w:p w14:paraId="6BD236EA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API, frontend UI, database</w:t>
            </w:r>
          </w:p>
        </w:tc>
      </w:tr>
      <w:tr w:rsidR="00845D22" w14:paraId="281CC8A8" w14:textId="77777777" w:rsidTr="00845D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EA8A2A5" w14:textId="77777777" w:rsidR="00845D22" w:rsidRDefault="00000000">
            <w:r>
              <w:t>Frontend Developer</w:t>
            </w:r>
          </w:p>
        </w:tc>
        <w:tc>
          <w:tcPr>
            <w:tcW w:w="3120" w:type="dxa"/>
          </w:tcPr>
          <w:p w14:paraId="66746C94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120" w:type="dxa"/>
          </w:tcPr>
          <w:p w14:paraId="1B766566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UI/UX, responsive design</w:t>
            </w:r>
          </w:p>
        </w:tc>
      </w:tr>
      <w:tr w:rsidR="00845D22" w14:paraId="7E031E2C" w14:textId="77777777" w:rsidTr="00845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34A9D42" w14:textId="77777777" w:rsidR="00845D22" w:rsidRDefault="00000000">
            <w:r>
              <w:t>QA Engineer</w:t>
            </w:r>
          </w:p>
        </w:tc>
        <w:tc>
          <w:tcPr>
            <w:tcW w:w="3120" w:type="dxa"/>
          </w:tcPr>
          <w:p w14:paraId="107FF114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120" w:type="dxa"/>
          </w:tcPr>
          <w:p w14:paraId="175048BC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Testing, quality assurance</w:t>
            </w:r>
          </w:p>
        </w:tc>
      </w:tr>
      <w:tr w:rsidR="00845D22" w14:paraId="50D04691" w14:textId="77777777" w:rsidTr="00845D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8A981EF" w14:textId="77777777" w:rsidR="00845D22" w:rsidRDefault="00000000">
            <w:r>
              <w:t>DevOps Engineer</w:t>
            </w:r>
          </w:p>
        </w:tc>
        <w:tc>
          <w:tcPr>
            <w:tcW w:w="3120" w:type="dxa"/>
          </w:tcPr>
          <w:p w14:paraId="79EA82B7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3120" w:type="dxa"/>
          </w:tcPr>
          <w:p w14:paraId="34A59EF7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Infrastructure, deployment (part-time)</w:t>
            </w:r>
          </w:p>
        </w:tc>
      </w:tr>
      <w:tr w:rsidR="00845D22" w14:paraId="59ECDDA7" w14:textId="77777777" w:rsidTr="00845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1300489" w14:textId="77777777" w:rsidR="00845D22" w:rsidRDefault="00000000">
            <w:r>
              <w:t>Project Manager</w:t>
            </w:r>
          </w:p>
        </w:tc>
        <w:tc>
          <w:tcPr>
            <w:tcW w:w="3120" w:type="dxa"/>
          </w:tcPr>
          <w:p w14:paraId="0A2AF023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3120" w:type="dxa"/>
          </w:tcPr>
          <w:p w14:paraId="2C4B2590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Timeline, coordination (part-time)</w:t>
            </w:r>
          </w:p>
        </w:tc>
      </w:tr>
    </w:tbl>
    <w:p w14:paraId="6F002F6C" w14:textId="77777777" w:rsidR="00845D22" w:rsidRDefault="00000000">
      <w:r>
        <w:br w:type="page"/>
      </w:r>
    </w:p>
    <w:p w14:paraId="752847AE" w14:textId="77777777" w:rsidR="00845D22" w:rsidRDefault="00000000">
      <w:pPr>
        <w:pStyle w:val="Heading1"/>
      </w:pPr>
      <w:r>
        <w:lastRenderedPageBreak/>
        <w:t>MVP Features Checklist</w:t>
      </w:r>
    </w:p>
    <w:p w14:paraId="2552CB62" w14:textId="77777777" w:rsidR="00845D22" w:rsidRDefault="00000000">
      <w:pPr>
        <w:pStyle w:val="Heading2"/>
      </w:pPr>
      <w:r>
        <w:t>Phase 1 Features (Launch - June 2026)</w:t>
      </w:r>
    </w:p>
    <w:p w14:paraId="74513B1A" w14:textId="77777777" w:rsidR="00845D22" w:rsidRDefault="00000000">
      <w:pPr>
        <w:pStyle w:val="ListBullet"/>
      </w:pPr>
      <w:r>
        <w:t>✓ User registration and authentication (students &amp; tutors)</w:t>
      </w:r>
    </w:p>
    <w:p w14:paraId="6B553FBE" w14:textId="77777777" w:rsidR="00845D22" w:rsidRDefault="00000000">
      <w:pPr>
        <w:pStyle w:val="ListBullet"/>
      </w:pPr>
      <w:r>
        <w:t>✓ User profiles with role-based access</w:t>
      </w:r>
    </w:p>
    <w:p w14:paraId="407B3A0F" w14:textId="77777777" w:rsidR="00845D22" w:rsidRDefault="00000000">
      <w:pPr>
        <w:pStyle w:val="ListBullet"/>
      </w:pPr>
      <w:r>
        <w:t>✓ Tutor search with filters (subject, price, rating, availability)</w:t>
      </w:r>
    </w:p>
    <w:p w14:paraId="526F29CA" w14:textId="77777777" w:rsidR="00845D22" w:rsidRDefault="00000000">
      <w:pPr>
        <w:pStyle w:val="ListBullet"/>
      </w:pPr>
      <w:r>
        <w:t>✓ Booking and scheduling system</w:t>
      </w:r>
    </w:p>
    <w:p w14:paraId="0DA30A25" w14:textId="77777777" w:rsidR="00845D22" w:rsidRDefault="00000000">
      <w:pPr>
        <w:pStyle w:val="ListBullet"/>
      </w:pPr>
      <w:r>
        <w:t>✓ Calendar integration</w:t>
      </w:r>
    </w:p>
    <w:p w14:paraId="42C8E62A" w14:textId="77777777" w:rsidR="00845D22" w:rsidRDefault="00000000">
      <w:pPr>
        <w:pStyle w:val="ListBullet"/>
      </w:pPr>
      <w:r>
        <w:t>✓ Email notifications (reminders, confirmations)</w:t>
      </w:r>
    </w:p>
    <w:p w14:paraId="30329FFE" w14:textId="77777777" w:rsidR="00845D22" w:rsidRDefault="00000000">
      <w:pPr>
        <w:pStyle w:val="ListBullet"/>
      </w:pPr>
      <w:r>
        <w:t>✓ Virtual classroom with video and audio</w:t>
      </w:r>
    </w:p>
    <w:p w14:paraId="213098BC" w14:textId="77777777" w:rsidR="00845D22" w:rsidRDefault="00000000">
      <w:pPr>
        <w:pStyle w:val="ListBullet"/>
      </w:pPr>
      <w:r>
        <w:t>✓ Interactive whiteboard</w:t>
      </w:r>
    </w:p>
    <w:p w14:paraId="60602662" w14:textId="77777777" w:rsidR="00845D22" w:rsidRDefault="00000000">
      <w:pPr>
        <w:pStyle w:val="ListBullet"/>
      </w:pPr>
      <w:r>
        <w:t>✓ In-session chat</w:t>
      </w:r>
    </w:p>
    <w:p w14:paraId="63AD5F62" w14:textId="77777777" w:rsidR="00845D22" w:rsidRDefault="00000000">
      <w:pPr>
        <w:pStyle w:val="ListBullet"/>
      </w:pPr>
      <w:r>
        <w:t>✓ Payment processing and escrow</w:t>
      </w:r>
    </w:p>
    <w:p w14:paraId="0D310E04" w14:textId="77777777" w:rsidR="00845D22" w:rsidRDefault="00000000">
      <w:pPr>
        <w:pStyle w:val="ListBullet"/>
      </w:pPr>
      <w:r>
        <w:t>✓ Tutor payout system</w:t>
      </w:r>
    </w:p>
    <w:p w14:paraId="2DF37A02" w14:textId="77777777" w:rsidR="00845D22" w:rsidRDefault="00000000">
      <w:pPr>
        <w:pStyle w:val="ListBullet"/>
      </w:pPr>
      <w:r>
        <w:t>✓ Session verification and completion</w:t>
      </w:r>
    </w:p>
    <w:p w14:paraId="709C6E4C" w14:textId="77777777" w:rsidR="00845D22" w:rsidRDefault="00000000">
      <w:pPr>
        <w:pStyle w:val="ListBullet"/>
      </w:pPr>
      <w:r>
        <w:t>✓ Attendance tracking</w:t>
      </w:r>
    </w:p>
    <w:p w14:paraId="3C405611" w14:textId="77777777" w:rsidR="00845D22" w:rsidRDefault="00000000">
      <w:pPr>
        <w:pStyle w:val="ListBullet"/>
      </w:pPr>
      <w:r>
        <w:t>✓ Ratings and reviews</w:t>
      </w:r>
    </w:p>
    <w:p w14:paraId="0B3298C7" w14:textId="77777777" w:rsidR="00845D22" w:rsidRDefault="00000000">
      <w:pPr>
        <w:pStyle w:val="ListBullet"/>
      </w:pPr>
      <w:r>
        <w:t>✓ Student and tutor dashboards</w:t>
      </w:r>
    </w:p>
    <w:p w14:paraId="2F1BD286" w14:textId="77777777" w:rsidR="00845D22" w:rsidRDefault="00000000">
      <w:pPr>
        <w:pStyle w:val="ListBullet"/>
      </w:pPr>
      <w:r>
        <w:t>✓ Material sharing</w:t>
      </w:r>
    </w:p>
    <w:p w14:paraId="59683C6A" w14:textId="77777777" w:rsidR="00845D22" w:rsidRDefault="00000000">
      <w:pPr>
        <w:pStyle w:val="Heading2"/>
      </w:pPr>
      <w:r>
        <w:t>Phase 2 Features (Post-Launch - July-Aug 2026)</w:t>
      </w:r>
    </w:p>
    <w:p w14:paraId="0EE29144" w14:textId="77777777" w:rsidR="00845D22" w:rsidRDefault="00000000">
      <w:pPr>
        <w:pStyle w:val="ListBullet"/>
      </w:pPr>
      <w:r>
        <w:t>Group lessons (multiple students)</w:t>
      </w:r>
    </w:p>
    <w:p w14:paraId="24EBA09E" w14:textId="77777777" w:rsidR="00845D22" w:rsidRDefault="00000000">
      <w:pPr>
        <w:pStyle w:val="ListBullet"/>
      </w:pPr>
      <w:r>
        <w:t>Session recording and playback</w:t>
      </w:r>
    </w:p>
    <w:p w14:paraId="7E7D88BD" w14:textId="77777777" w:rsidR="00845D22" w:rsidRDefault="00000000">
      <w:pPr>
        <w:pStyle w:val="ListBullet"/>
      </w:pPr>
      <w:r>
        <w:t>Advanced whiteboard tools</w:t>
      </w:r>
    </w:p>
    <w:p w14:paraId="30F3B578" w14:textId="77777777" w:rsidR="00845D22" w:rsidRDefault="00000000">
      <w:pPr>
        <w:pStyle w:val="ListBullet"/>
      </w:pPr>
      <w:r>
        <w:t>Material library with search</w:t>
      </w:r>
    </w:p>
    <w:p w14:paraId="10858B59" w14:textId="77777777" w:rsidR="00845D22" w:rsidRDefault="00000000">
      <w:pPr>
        <w:pStyle w:val="ListBullet"/>
      </w:pPr>
      <w:r>
        <w:t>In-app messaging</w:t>
      </w:r>
    </w:p>
    <w:p w14:paraId="6E3F8522" w14:textId="77777777" w:rsidR="00845D22" w:rsidRDefault="00000000">
      <w:pPr>
        <w:pStyle w:val="ListBullet"/>
      </w:pPr>
      <w:r>
        <w:t>Advanced analytics</w:t>
      </w:r>
    </w:p>
    <w:p w14:paraId="15E36536" w14:textId="77777777" w:rsidR="00845D22" w:rsidRDefault="00000000">
      <w:pPr>
        <w:pStyle w:val="ListBullet"/>
      </w:pPr>
      <w:r>
        <w:t>Progress tracking</w:t>
      </w:r>
    </w:p>
    <w:p w14:paraId="4FAE85D5" w14:textId="77777777" w:rsidR="00845D22" w:rsidRDefault="00000000">
      <w:r>
        <w:br w:type="page"/>
      </w:r>
    </w:p>
    <w:p w14:paraId="75512593" w14:textId="77777777" w:rsidR="00845D22" w:rsidRDefault="00000000">
      <w:pPr>
        <w:pStyle w:val="Heading1"/>
      </w:pPr>
      <w:r>
        <w:lastRenderedPageBreak/>
        <w:t>Budget Overview</w:t>
      </w:r>
    </w:p>
    <w:p w14:paraId="451B7981" w14:textId="77777777" w:rsidR="00845D22" w:rsidRDefault="00000000">
      <w:pPr>
        <w:pStyle w:val="Heading2"/>
      </w:pPr>
      <w:r>
        <w:t>Development Costs (4 months)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45D22" w14:paraId="678ADAF3" w14:textId="77777777" w:rsidTr="00845D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A112281" w14:textId="77777777" w:rsidR="00845D22" w:rsidRDefault="00000000">
            <w:r>
              <w:t>Category</w:t>
            </w:r>
          </w:p>
        </w:tc>
        <w:tc>
          <w:tcPr>
            <w:tcW w:w="4680" w:type="dxa"/>
          </w:tcPr>
          <w:p w14:paraId="0E658423" w14:textId="77777777" w:rsidR="00845D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 (USD)</w:t>
            </w:r>
          </w:p>
        </w:tc>
      </w:tr>
      <w:tr w:rsidR="00845D22" w14:paraId="77660424" w14:textId="77777777" w:rsidTr="00845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4FE8ADF" w14:textId="77777777" w:rsidR="00845D22" w:rsidRDefault="00000000">
            <w:r>
              <w:t>Development Team</w:t>
            </w:r>
          </w:p>
        </w:tc>
        <w:tc>
          <w:tcPr>
            <w:tcW w:w="4680" w:type="dxa"/>
          </w:tcPr>
          <w:p w14:paraId="44226ABF" w14:textId="4B886133" w:rsidR="00845D22" w:rsidRDefault="00845D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45D22" w14:paraId="28BA9BBC" w14:textId="77777777" w:rsidTr="00845D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FB9C25B" w14:textId="77777777" w:rsidR="00845D22" w:rsidRDefault="00000000">
            <w:r>
              <w:t>Design Services</w:t>
            </w:r>
          </w:p>
        </w:tc>
        <w:tc>
          <w:tcPr>
            <w:tcW w:w="4680" w:type="dxa"/>
          </w:tcPr>
          <w:p w14:paraId="3461D87A" w14:textId="00BCF562" w:rsidR="00845D22" w:rsidRDefault="00845D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45D22" w14:paraId="2B4FDAA9" w14:textId="77777777" w:rsidTr="00845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9F545DA" w14:textId="77777777" w:rsidR="00845D22" w:rsidRDefault="00000000">
            <w:r>
              <w:t>Third-party Services</w:t>
            </w:r>
          </w:p>
        </w:tc>
        <w:tc>
          <w:tcPr>
            <w:tcW w:w="4680" w:type="dxa"/>
          </w:tcPr>
          <w:p w14:paraId="71858BC4" w14:textId="6DB238E5" w:rsidR="00845D22" w:rsidRDefault="00845D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45D22" w14:paraId="0D949363" w14:textId="77777777" w:rsidTr="00845D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18453FF" w14:textId="77777777" w:rsidR="00845D22" w:rsidRDefault="00000000">
            <w:r>
              <w:t>Testing &amp; Tools</w:t>
            </w:r>
          </w:p>
        </w:tc>
        <w:tc>
          <w:tcPr>
            <w:tcW w:w="4680" w:type="dxa"/>
          </w:tcPr>
          <w:p w14:paraId="3C9725DE" w14:textId="18D1ADE6" w:rsidR="00845D22" w:rsidRDefault="00845D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45D22" w14:paraId="75B4FB95" w14:textId="77777777" w:rsidTr="00845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7E6F95C" w14:textId="77777777" w:rsidR="00845D22" w:rsidRDefault="00000000">
            <w:r>
              <w:t>Contingency</w:t>
            </w:r>
          </w:p>
        </w:tc>
        <w:tc>
          <w:tcPr>
            <w:tcW w:w="4680" w:type="dxa"/>
          </w:tcPr>
          <w:p w14:paraId="12F90156" w14:textId="4F62787C" w:rsidR="00845D22" w:rsidRDefault="00845D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45D22" w14:paraId="5C15835B" w14:textId="77777777" w:rsidTr="00845D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B247DF0" w14:textId="77777777" w:rsidR="00845D22" w:rsidRDefault="00000000">
            <w:r>
              <w:t>TOTAL</w:t>
            </w:r>
          </w:p>
        </w:tc>
        <w:tc>
          <w:tcPr>
            <w:tcW w:w="4680" w:type="dxa"/>
          </w:tcPr>
          <w:p w14:paraId="02002EF1" w14:textId="76D5C941" w:rsidR="00845D22" w:rsidRDefault="00845D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405D0F8E" w14:textId="77777777" w:rsidR="00845D22" w:rsidRDefault="00845D22"/>
    <w:p w14:paraId="4D2A8EBB" w14:textId="77777777" w:rsidR="00845D22" w:rsidRDefault="00000000">
      <w:pPr>
        <w:pStyle w:val="Heading2"/>
      </w:pPr>
      <w:r>
        <w:t>Monthly Operating Costs (Post-Launch)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45D22" w14:paraId="13267A66" w14:textId="77777777" w:rsidTr="00845D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4B27518" w14:textId="77777777" w:rsidR="00845D22" w:rsidRDefault="00000000">
            <w:r>
              <w:t>Service</w:t>
            </w:r>
          </w:p>
        </w:tc>
        <w:tc>
          <w:tcPr>
            <w:tcW w:w="4680" w:type="dxa"/>
          </w:tcPr>
          <w:p w14:paraId="7D431FC3" w14:textId="77777777" w:rsidR="00845D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Cost (USD)</w:t>
            </w:r>
          </w:p>
        </w:tc>
      </w:tr>
      <w:tr w:rsidR="00845D22" w14:paraId="2D9EC53F" w14:textId="77777777" w:rsidTr="00845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6324697" w14:textId="77777777" w:rsidR="00845D22" w:rsidRDefault="00000000">
            <w:r>
              <w:t>Hosting &amp; Infrastructure</w:t>
            </w:r>
          </w:p>
        </w:tc>
        <w:tc>
          <w:tcPr>
            <w:tcW w:w="4680" w:type="dxa"/>
          </w:tcPr>
          <w:p w14:paraId="11CAD6CA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$50 - $200</w:t>
            </w:r>
          </w:p>
        </w:tc>
      </w:tr>
      <w:tr w:rsidR="00845D22" w14:paraId="39B2D4D4" w14:textId="77777777" w:rsidTr="00845D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F01CEC3" w14:textId="77777777" w:rsidR="00845D22" w:rsidRDefault="00000000">
            <w:r>
              <w:t>Database</w:t>
            </w:r>
          </w:p>
        </w:tc>
        <w:tc>
          <w:tcPr>
            <w:tcW w:w="4680" w:type="dxa"/>
          </w:tcPr>
          <w:p w14:paraId="4365F69E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$25 - $100</w:t>
            </w:r>
          </w:p>
        </w:tc>
      </w:tr>
      <w:tr w:rsidR="00845D22" w14:paraId="34C1C163" w14:textId="77777777" w:rsidTr="00845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C9BA328" w14:textId="77777777" w:rsidR="00845D22" w:rsidRDefault="00000000">
            <w:r>
              <w:t>Video Service (Agora)</w:t>
            </w:r>
          </w:p>
        </w:tc>
        <w:tc>
          <w:tcPr>
            <w:tcW w:w="4680" w:type="dxa"/>
          </w:tcPr>
          <w:p w14:paraId="19CEFCB7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$100 - $500</w:t>
            </w:r>
          </w:p>
        </w:tc>
      </w:tr>
      <w:tr w:rsidR="00845D22" w14:paraId="127D9961" w14:textId="77777777" w:rsidTr="00845D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824C2B1" w14:textId="77777777" w:rsidR="00845D22" w:rsidRDefault="00000000">
            <w:r>
              <w:t>Email &amp; Other Services</w:t>
            </w:r>
          </w:p>
        </w:tc>
        <w:tc>
          <w:tcPr>
            <w:tcW w:w="4680" w:type="dxa"/>
          </w:tcPr>
          <w:p w14:paraId="054DBDF8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$50 - $150</w:t>
            </w:r>
          </w:p>
        </w:tc>
      </w:tr>
      <w:tr w:rsidR="00845D22" w14:paraId="41EB8F59" w14:textId="77777777" w:rsidTr="00845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771E03F" w14:textId="77777777" w:rsidR="00845D22" w:rsidRDefault="00000000">
            <w:r>
              <w:t>Monitoring &amp; Tools</w:t>
            </w:r>
          </w:p>
        </w:tc>
        <w:tc>
          <w:tcPr>
            <w:tcW w:w="4680" w:type="dxa"/>
          </w:tcPr>
          <w:p w14:paraId="66B4D210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$20 - $100</w:t>
            </w:r>
          </w:p>
        </w:tc>
      </w:tr>
      <w:tr w:rsidR="00845D22" w14:paraId="669E3345" w14:textId="77777777" w:rsidTr="00845D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4E71384" w14:textId="77777777" w:rsidR="00845D22" w:rsidRDefault="00000000">
            <w:r>
              <w:t>TOTAL</w:t>
            </w:r>
          </w:p>
        </w:tc>
        <w:tc>
          <w:tcPr>
            <w:tcW w:w="4680" w:type="dxa"/>
          </w:tcPr>
          <w:p w14:paraId="2FE45BB0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$245 - $1,050</w:t>
            </w:r>
          </w:p>
        </w:tc>
      </w:tr>
    </w:tbl>
    <w:p w14:paraId="5E21D114" w14:textId="77777777" w:rsidR="00845D22" w:rsidRDefault="00845D22"/>
    <w:p w14:paraId="525EE580" w14:textId="77777777" w:rsidR="00845D22" w:rsidRDefault="00000000">
      <w:r>
        <w:rPr>
          <w:b/>
        </w:rPr>
        <w:t xml:space="preserve">Note: </w:t>
      </w:r>
      <w:r>
        <w:t>Monthly costs scale with usage. Estimates are for 100-500 active users.</w:t>
      </w:r>
    </w:p>
    <w:p w14:paraId="1D97354C" w14:textId="77777777" w:rsidR="00845D22" w:rsidRDefault="00000000">
      <w:r>
        <w:br w:type="page"/>
      </w:r>
    </w:p>
    <w:p w14:paraId="4CE45743" w14:textId="77777777" w:rsidR="00845D22" w:rsidRDefault="00000000">
      <w:pPr>
        <w:pStyle w:val="Heading1"/>
      </w:pPr>
      <w:r>
        <w:lastRenderedPageBreak/>
        <w:t>Key Risks &amp; Mitigation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45D22" w14:paraId="1B0D9158" w14:textId="77777777" w:rsidTr="00845D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EF47716" w14:textId="77777777" w:rsidR="00845D22" w:rsidRDefault="00000000">
            <w:r>
              <w:t>Risk</w:t>
            </w:r>
          </w:p>
        </w:tc>
        <w:tc>
          <w:tcPr>
            <w:tcW w:w="3120" w:type="dxa"/>
          </w:tcPr>
          <w:p w14:paraId="3389675A" w14:textId="77777777" w:rsidR="00845D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3120" w:type="dxa"/>
          </w:tcPr>
          <w:p w14:paraId="394EB1F3" w14:textId="77777777" w:rsidR="00845D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</w:t>
            </w:r>
          </w:p>
        </w:tc>
      </w:tr>
      <w:tr w:rsidR="00845D22" w14:paraId="426D604C" w14:textId="77777777" w:rsidTr="00845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28D9D2E" w14:textId="77777777" w:rsidR="00845D22" w:rsidRDefault="00000000">
            <w:r>
              <w:t>Timeline delays</w:t>
            </w:r>
          </w:p>
        </w:tc>
        <w:tc>
          <w:tcPr>
            <w:tcW w:w="3120" w:type="dxa"/>
          </w:tcPr>
          <w:p w14:paraId="3DD3E11A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3120" w:type="dxa"/>
          </w:tcPr>
          <w:p w14:paraId="046F71CC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Weekly sprints, daily standups, buffer time</w:t>
            </w:r>
          </w:p>
        </w:tc>
      </w:tr>
      <w:tr w:rsidR="00845D22" w14:paraId="428909AF" w14:textId="77777777" w:rsidTr="00845D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9141E7F" w14:textId="77777777" w:rsidR="00845D22" w:rsidRDefault="00000000">
            <w:r>
              <w:t>Video integration complexity</w:t>
            </w:r>
          </w:p>
        </w:tc>
        <w:tc>
          <w:tcPr>
            <w:tcW w:w="3120" w:type="dxa"/>
          </w:tcPr>
          <w:p w14:paraId="13E2D4A4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3120" w:type="dxa"/>
          </w:tcPr>
          <w:p w14:paraId="00045DA4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 proven Agora SDK, early testing</w:t>
            </w:r>
          </w:p>
        </w:tc>
      </w:tr>
      <w:tr w:rsidR="00845D22" w14:paraId="6DEB0F88" w14:textId="77777777" w:rsidTr="00845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E4565C1" w14:textId="77777777" w:rsidR="00845D22" w:rsidRDefault="00000000">
            <w:r>
              <w:t>Payment gateway issues</w:t>
            </w:r>
          </w:p>
        </w:tc>
        <w:tc>
          <w:tcPr>
            <w:tcW w:w="3120" w:type="dxa"/>
          </w:tcPr>
          <w:p w14:paraId="675D6305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3120" w:type="dxa"/>
          </w:tcPr>
          <w:p w14:paraId="04ACA2B8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Start early, 2-week allocation, sandbox testing</w:t>
            </w:r>
          </w:p>
        </w:tc>
      </w:tr>
      <w:tr w:rsidR="00845D22" w14:paraId="6A5DF0B6" w14:textId="77777777" w:rsidTr="00845D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DBFD86D" w14:textId="77777777" w:rsidR="00845D22" w:rsidRDefault="00000000">
            <w:r>
              <w:t>Low user adoption</w:t>
            </w:r>
          </w:p>
        </w:tc>
        <w:tc>
          <w:tcPr>
            <w:tcW w:w="3120" w:type="dxa"/>
          </w:tcPr>
          <w:p w14:paraId="73DECFE5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3120" w:type="dxa"/>
          </w:tcPr>
          <w:p w14:paraId="45DA7F99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Marketing strategy, beta testing, referral program</w:t>
            </w:r>
          </w:p>
        </w:tc>
      </w:tr>
      <w:tr w:rsidR="00845D22" w14:paraId="1098CFDE" w14:textId="77777777" w:rsidTr="00845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0E8780B" w14:textId="77777777" w:rsidR="00845D22" w:rsidRDefault="00000000">
            <w:r>
              <w:t>Security vulnerabilities</w:t>
            </w:r>
          </w:p>
        </w:tc>
        <w:tc>
          <w:tcPr>
            <w:tcW w:w="3120" w:type="dxa"/>
          </w:tcPr>
          <w:p w14:paraId="6152167C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3120" w:type="dxa"/>
          </w:tcPr>
          <w:p w14:paraId="253580BE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Regular audits, security testing in Week 16</w:t>
            </w:r>
          </w:p>
        </w:tc>
      </w:tr>
    </w:tbl>
    <w:p w14:paraId="516B3F21" w14:textId="77777777" w:rsidR="00845D22" w:rsidRDefault="00000000">
      <w:r>
        <w:br w:type="page"/>
      </w:r>
    </w:p>
    <w:p w14:paraId="1A61B9C5" w14:textId="77777777" w:rsidR="00845D22" w:rsidRDefault="00000000">
      <w:pPr>
        <w:pStyle w:val="Heading1"/>
      </w:pPr>
      <w:r>
        <w:lastRenderedPageBreak/>
        <w:t>Launch Strategy</w:t>
      </w:r>
    </w:p>
    <w:p w14:paraId="322079CF" w14:textId="77777777" w:rsidR="00845D22" w:rsidRDefault="00000000">
      <w:pPr>
        <w:pStyle w:val="Heading2"/>
      </w:pPr>
      <w:r>
        <w:t>Week 1 (June 1-7): Soft Launch</w:t>
      </w:r>
    </w:p>
    <w:p w14:paraId="22EDB95E" w14:textId="77777777" w:rsidR="00845D22" w:rsidRDefault="00000000">
      <w:pPr>
        <w:pStyle w:val="ListBullet"/>
      </w:pPr>
      <w:r>
        <w:t>Invite 20-30 beta users</w:t>
      </w:r>
    </w:p>
    <w:p w14:paraId="14ED0359" w14:textId="77777777" w:rsidR="00845D22" w:rsidRDefault="00000000">
      <w:pPr>
        <w:pStyle w:val="ListBullet"/>
      </w:pPr>
      <w:r>
        <w:t>Monitor system closely</w:t>
      </w:r>
    </w:p>
    <w:p w14:paraId="63A629A6" w14:textId="77777777" w:rsidR="00845D22" w:rsidRDefault="00000000">
      <w:pPr>
        <w:pStyle w:val="ListBullet"/>
      </w:pPr>
      <w:r>
        <w:t>Fix critical issues immediately</w:t>
      </w:r>
    </w:p>
    <w:p w14:paraId="7898A79C" w14:textId="77777777" w:rsidR="00845D22" w:rsidRDefault="00000000">
      <w:pPr>
        <w:pStyle w:val="ListBullet"/>
      </w:pPr>
      <w:r>
        <w:t>Collect feedback</w:t>
      </w:r>
    </w:p>
    <w:p w14:paraId="1362F181" w14:textId="77777777" w:rsidR="00845D22" w:rsidRDefault="00000000">
      <w:pPr>
        <w:pStyle w:val="Heading2"/>
      </w:pPr>
      <w:r>
        <w:t>Week 2-3 (June 8-21): Limited Launch</w:t>
      </w:r>
    </w:p>
    <w:p w14:paraId="55D78FA5" w14:textId="77777777" w:rsidR="00845D22" w:rsidRDefault="00000000">
      <w:pPr>
        <w:pStyle w:val="ListBullet"/>
      </w:pPr>
      <w:r>
        <w:t>Open with invite codes</w:t>
      </w:r>
    </w:p>
    <w:p w14:paraId="49AE861B" w14:textId="77777777" w:rsidR="00845D22" w:rsidRDefault="00000000">
      <w:pPr>
        <w:pStyle w:val="ListBullet"/>
      </w:pPr>
      <w:r>
        <w:t>Grow to 100-200 users</w:t>
      </w:r>
    </w:p>
    <w:p w14:paraId="475B997E" w14:textId="77777777" w:rsidR="00845D22" w:rsidRDefault="00000000">
      <w:pPr>
        <w:pStyle w:val="ListBullet"/>
      </w:pPr>
      <w:r>
        <w:t>Continue improvements</w:t>
      </w:r>
    </w:p>
    <w:p w14:paraId="201C4EE4" w14:textId="77777777" w:rsidR="00845D22" w:rsidRDefault="00000000">
      <w:pPr>
        <w:pStyle w:val="ListBullet"/>
      </w:pPr>
      <w:r>
        <w:t>Gather testimonials</w:t>
      </w:r>
    </w:p>
    <w:p w14:paraId="790B4BAE" w14:textId="77777777" w:rsidR="00845D22" w:rsidRDefault="00000000">
      <w:pPr>
        <w:pStyle w:val="Heading2"/>
      </w:pPr>
      <w:r>
        <w:t>Week 4+ (June 22+): Public Launch</w:t>
      </w:r>
    </w:p>
    <w:p w14:paraId="41633DA9" w14:textId="77777777" w:rsidR="00845D22" w:rsidRDefault="00000000">
      <w:pPr>
        <w:pStyle w:val="ListBullet"/>
      </w:pPr>
      <w:r>
        <w:t>Open public registration</w:t>
      </w:r>
    </w:p>
    <w:p w14:paraId="17414228" w14:textId="77777777" w:rsidR="00845D22" w:rsidRDefault="00000000">
      <w:pPr>
        <w:pStyle w:val="ListBullet"/>
      </w:pPr>
      <w:r>
        <w:t>Marketing campaign</w:t>
      </w:r>
    </w:p>
    <w:p w14:paraId="3D93B021" w14:textId="77777777" w:rsidR="00845D22" w:rsidRDefault="00000000">
      <w:pPr>
        <w:pStyle w:val="ListBullet"/>
      </w:pPr>
      <w:r>
        <w:t>Press releases</w:t>
      </w:r>
    </w:p>
    <w:p w14:paraId="65D8B349" w14:textId="77777777" w:rsidR="00845D22" w:rsidRDefault="00000000">
      <w:pPr>
        <w:pStyle w:val="ListBullet"/>
      </w:pPr>
      <w:r>
        <w:t>Social media promotion</w:t>
      </w:r>
    </w:p>
    <w:p w14:paraId="4562D46E" w14:textId="77777777" w:rsidR="00845D22" w:rsidRDefault="00000000">
      <w:r>
        <w:br w:type="page"/>
      </w:r>
    </w:p>
    <w:p w14:paraId="7B7C62CA" w14:textId="77777777" w:rsidR="00845D22" w:rsidRDefault="00000000">
      <w:pPr>
        <w:pStyle w:val="Heading1"/>
      </w:pPr>
      <w:r>
        <w:lastRenderedPageBreak/>
        <w:t>Success Metrics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45D22" w14:paraId="490FC1FE" w14:textId="77777777" w:rsidTr="00845D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DE6CF9F" w14:textId="77777777" w:rsidR="00845D22" w:rsidRDefault="00000000">
            <w:r>
              <w:t>Metric</w:t>
            </w:r>
          </w:p>
        </w:tc>
        <w:tc>
          <w:tcPr>
            <w:tcW w:w="3120" w:type="dxa"/>
          </w:tcPr>
          <w:p w14:paraId="4AB80ADC" w14:textId="77777777" w:rsidR="00845D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</w:t>
            </w:r>
          </w:p>
        </w:tc>
        <w:tc>
          <w:tcPr>
            <w:tcW w:w="3120" w:type="dxa"/>
          </w:tcPr>
          <w:p w14:paraId="11857CC1" w14:textId="77777777" w:rsidR="00845D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</w:tr>
      <w:tr w:rsidR="00845D22" w14:paraId="3864B14E" w14:textId="77777777" w:rsidTr="00845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C920ADB" w14:textId="77777777" w:rsidR="00845D22" w:rsidRDefault="00000000">
            <w:r>
              <w:t>System Uptime</w:t>
            </w:r>
          </w:p>
        </w:tc>
        <w:tc>
          <w:tcPr>
            <w:tcW w:w="3120" w:type="dxa"/>
          </w:tcPr>
          <w:p w14:paraId="09B76EBF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99.9%</w:t>
            </w:r>
          </w:p>
        </w:tc>
        <w:tc>
          <w:tcPr>
            <w:tcW w:w="3120" w:type="dxa"/>
          </w:tcPr>
          <w:p w14:paraId="5D203A2D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Continuous monitoring</w:t>
            </w:r>
          </w:p>
        </w:tc>
      </w:tr>
      <w:tr w:rsidR="00845D22" w14:paraId="7EAC7BF0" w14:textId="77777777" w:rsidTr="00845D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9F2D8D4" w14:textId="77777777" w:rsidR="00845D22" w:rsidRDefault="00000000">
            <w:r>
              <w:t>Page Load Time</w:t>
            </w:r>
          </w:p>
        </w:tc>
        <w:tc>
          <w:tcPr>
            <w:tcW w:w="3120" w:type="dxa"/>
          </w:tcPr>
          <w:p w14:paraId="4474E82D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3 seconds</w:t>
            </w:r>
          </w:p>
        </w:tc>
        <w:tc>
          <w:tcPr>
            <w:tcW w:w="3120" w:type="dxa"/>
          </w:tcPr>
          <w:p w14:paraId="53FBD1CD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Lighthouse testing</w:t>
            </w:r>
          </w:p>
        </w:tc>
      </w:tr>
      <w:tr w:rsidR="00845D22" w14:paraId="4861FD4C" w14:textId="77777777" w:rsidTr="00845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A1B978E" w14:textId="77777777" w:rsidR="00845D22" w:rsidRDefault="00000000">
            <w:r>
              <w:t>API Response Time</w:t>
            </w:r>
          </w:p>
        </w:tc>
        <w:tc>
          <w:tcPr>
            <w:tcW w:w="3120" w:type="dxa"/>
          </w:tcPr>
          <w:p w14:paraId="4F91F5AE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500ms</w:t>
            </w:r>
          </w:p>
        </w:tc>
        <w:tc>
          <w:tcPr>
            <w:tcW w:w="3120" w:type="dxa"/>
          </w:tcPr>
          <w:p w14:paraId="2D8AFEE9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Performance monitoring</w:t>
            </w:r>
          </w:p>
        </w:tc>
      </w:tr>
      <w:tr w:rsidR="00845D22" w14:paraId="498590EF" w14:textId="77777777" w:rsidTr="00845D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23F1F7A" w14:textId="77777777" w:rsidR="00845D22" w:rsidRDefault="00000000">
            <w:r>
              <w:t>User Registrations</w:t>
            </w:r>
          </w:p>
        </w:tc>
        <w:tc>
          <w:tcPr>
            <w:tcW w:w="3120" w:type="dxa"/>
          </w:tcPr>
          <w:p w14:paraId="7AA78779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50+ in Month 1</w:t>
            </w:r>
          </w:p>
        </w:tc>
        <w:tc>
          <w:tcPr>
            <w:tcW w:w="3120" w:type="dxa"/>
          </w:tcPr>
          <w:p w14:paraId="08052C6A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Analytics dashboard</w:t>
            </w:r>
          </w:p>
        </w:tc>
      </w:tr>
      <w:tr w:rsidR="00845D22" w14:paraId="64D11A6A" w14:textId="77777777" w:rsidTr="00845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4160408" w14:textId="77777777" w:rsidR="00845D22" w:rsidRDefault="00000000">
            <w:r>
              <w:t>Session Bookings</w:t>
            </w:r>
          </w:p>
        </w:tc>
        <w:tc>
          <w:tcPr>
            <w:tcW w:w="3120" w:type="dxa"/>
          </w:tcPr>
          <w:p w14:paraId="7BA56D43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100+ in Month 1</w:t>
            </w:r>
          </w:p>
        </w:tc>
        <w:tc>
          <w:tcPr>
            <w:tcW w:w="3120" w:type="dxa"/>
          </w:tcPr>
          <w:p w14:paraId="145D92B0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Database tracking</w:t>
            </w:r>
          </w:p>
        </w:tc>
      </w:tr>
      <w:tr w:rsidR="00845D22" w14:paraId="5B01517A" w14:textId="77777777" w:rsidTr="00845D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4EF425A" w14:textId="77777777" w:rsidR="00845D22" w:rsidRDefault="00000000">
            <w:r>
              <w:t>Session Completion</w:t>
            </w:r>
          </w:p>
        </w:tc>
        <w:tc>
          <w:tcPr>
            <w:tcW w:w="3120" w:type="dxa"/>
          </w:tcPr>
          <w:p w14:paraId="29D15B7A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 95%</w:t>
            </w:r>
          </w:p>
        </w:tc>
        <w:tc>
          <w:tcPr>
            <w:tcW w:w="3120" w:type="dxa"/>
          </w:tcPr>
          <w:p w14:paraId="5FAF168F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Platform metrics</w:t>
            </w:r>
          </w:p>
        </w:tc>
      </w:tr>
      <w:tr w:rsidR="00845D22" w14:paraId="07B5CC2E" w14:textId="77777777" w:rsidTr="00845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C9F93E1" w14:textId="77777777" w:rsidR="00845D22" w:rsidRDefault="00000000">
            <w:r>
              <w:t>User Satisfaction</w:t>
            </w:r>
          </w:p>
        </w:tc>
        <w:tc>
          <w:tcPr>
            <w:tcW w:w="3120" w:type="dxa"/>
          </w:tcPr>
          <w:p w14:paraId="70F9016B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4.5/5</w:t>
            </w:r>
          </w:p>
        </w:tc>
        <w:tc>
          <w:tcPr>
            <w:tcW w:w="3120" w:type="dxa"/>
          </w:tcPr>
          <w:p w14:paraId="1BB8482E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Post-session surveys</w:t>
            </w:r>
          </w:p>
        </w:tc>
      </w:tr>
      <w:tr w:rsidR="00845D22" w14:paraId="4E9020ED" w14:textId="77777777" w:rsidTr="00845D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466AE6A" w14:textId="77777777" w:rsidR="00845D22" w:rsidRDefault="00000000">
            <w:r>
              <w:t>Payment Success</w:t>
            </w:r>
          </w:p>
        </w:tc>
        <w:tc>
          <w:tcPr>
            <w:tcW w:w="3120" w:type="dxa"/>
          </w:tcPr>
          <w:p w14:paraId="523E1111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 98%</w:t>
            </w:r>
          </w:p>
        </w:tc>
        <w:tc>
          <w:tcPr>
            <w:tcW w:w="3120" w:type="dxa"/>
          </w:tcPr>
          <w:p w14:paraId="32219CFB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Payment logs</w:t>
            </w:r>
          </w:p>
        </w:tc>
      </w:tr>
    </w:tbl>
    <w:p w14:paraId="0A4BF27A" w14:textId="77777777" w:rsidR="00845D22" w:rsidRDefault="00000000">
      <w:r>
        <w:br w:type="page"/>
      </w:r>
    </w:p>
    <w:p w14:paraId="1EA1E5A6" w14:textId="77777777" w:rsidR="00845D22" w:rsidRDefault="00000000">
      <w:pPr>
        <w:pStyle w:val="Heading1"/>
      </w:pPr>
      <w:r>
        <w:lastRenderedPageBreak/>
        <w:t>Critical Path to Launch</w:t>
      </w:r>
    </w:p>
    <w:p w14:paraId="43F3D50A" w14:textId="77777777" w:rsidR="00845D22" w:rsidRDefault="00000000">
      <w:r>
        <w:t>These items MUST be completed on schedule to meet the June 1 launch date:</w:t>
      </w:r>
    </w:p>
    <w:p w14:paraId="7C40C243" w14:textId="77777777" w:rsidR="00845D22" w:rsidRDefault="00000000">
      <w:r>
        <w:rPr>
          <w:b/>
        </w:rPr>
        <w:t xml:space="preserve">Week 2 - Feb 16: </w:t>
      </w:r>
      <w:r>
        <w:t>Authentication system operational</w:t>
      </w:r>
    </w:p>
    <w:p w14:paraId="5B69782D" w14:textId="77777777" w:rsidR="00845D22" w:rsidRDefault="00000000">
      <w:r>
        <w:rPr>
          <w:b/>
        </w:rPr>
        <w:t xml:space="preserve">Week 4 - Mar 2: </w:t>
      </w:r>
      <w:r>
        <w:t>Tutor search and profiles working</w:t>
      </w:r>
    </w:p>
    <w:p w14:paraId="78344FA7" w14:textId="77777777" w:rsidR="00845D22" w:rsidRDefault="00000000">
      <w:r>
        <w:rPr>
          <w:b/>
        </w:rPr>
        <w:t xml:space="preserve">Week 6 - Mar 16: </w:t>
      </w:r>
      <w:r>
        <w:t>Booking system functional</w:t>
      </w:r>
    </w:p>
    <w:p w14:paraId="09E0BCCC" w14:textId="77777777" w:rsidR="00845D22" w:rsidRDefault="00000000">
      <w:r>
        <w:rPr>
          <w:b/>
        </w:rPr>
        <w:t xml:space="preserve">Week 11 - Apr 20: </w:t>
      </w:r>
      <w:r>
        <w:t>Virtual classroom complete</w:t>
      </w:r>
    </w:p>
    <w:p w14:paraId="0DB78CCB" w14:textId="77777777" w:rsidR="00845D22" w:rsidRDefault="00000000">
      <w:r>
        <w:rPr>
          <w:b/>
        </w:rPr>
        <w:t xml:space="preserve">Week 13 - May 4: </w:t>
      </w:r>
      <w:r>
        <w:t>Payment integration done</w:t>
      </w:r>
    </w:p>
    <w:p w14:paraId="55A10171" w14:textId="77777777" w:rsidR="00845D22" w:rsidRDefault="00000000">
      <w:r>
        <w:rPr>
          <w:b/>
        </w:rPr>
        <w:t xml:space="preserve">Week 16 - May 25: </w:t>
      </w:r>
      <w:r>
        <w:t>All testing complete, bugs fixed</w:t>
      </w:r>
    </w:p>
    <w:p w14:paraId="1CC120A6" w14:textId="77777777" w:rsidR="00845D22" w:rsidRDefault="00000000">
      <w:r>
        <w:rPr>
          <w:b/>
        </w:rPr>
        <w:t xml:space="preserve">Week 17 - May 31: </w:t>
      </w:r>
      <w:r>
        <w:t>Production deployment successful</w:t>
      </w:r>
    </w:p>
    <w:p w14:paraId="380E368E" w14:textId="77777777" w:rsidR="00845D22" w:rsidRDefault="00845D22"/>
    <w:p w14:paraId="144FAC8C" w14:textId="77777777" w:rsidR="00845D22" w:rsidRDefault="00000000">
      <w:r>
        <w:t>Any delay in these critical milestones will require immediate escalation and may impact the launch date. Weekly status reviews will track progress against this critical path.</w:t>
      </w:r>
    </w:p>
    <w:p w14:paraId="4F9B2ADC" w14:textId="77777777" w:rsidR="00845D22" w:rsidRDefault="00000000">
      <w:r>
        <w:br w:type="page"/>
      </w:r>
    </w:p>
    <w:p w14:paraId="0EC81603" w14:textId="77777777" w:rsidR="00845D22" w:rsidRDefault="00000000">
      <w:pPr>
        <w:pStyle w:val="Heading1"/>
      </w:pPr>
      <w:r>
        <w:lastRenderedPageBreak/>
        <w:t>Week-by-Week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45D22" w14:paraId="1A5922F8" w14:textId="77777777" w:rsidTr="00845D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D012DA2" w14:textId="77777777" w:rsidR="00845D22" w:rsidRDefault="00000000">
            <w:r>
              <w:t>Weeks</w:t>
            </w:r>
          </w:p>
        </w:tc>
        <w:tc>
          <w:tcPr>
            <w:tcW w:w="3120" w:type="dxa"/>
          </w:tcPr>
          <w:p w14:paraId="214070B4" w14:textId="77777777" w:rsidR="00845D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Phase</w:t>
            </w:r>
          </w:p>
        </w:tc>
        <w:tc>
          <w:tcPr>
            <w:tcW w:w="3120" w:type="dxa"/>
          </w:tcPr>
          <w:p w14:paraId="40305C7E" w14:textId="77777777" w:rsidR="00845D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Activities</w:t>
            </w:r>
          </w:p>
        </w:tc>
      </w:tr>
      <w:tr w:rsidR="00845D22" w14:paraId="6139A7FF" w14:textId="77777777" w:rsidTr="00845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89F4BB9" w14:textId="77777777" w:rsidR="00845D22" w:rsidRDefault="00000000">
            <w:r>
              <w:t>Weeks 1-2</w:t>
            </w:r>
          </w:p>
        </w:tc>
        <w:tc>
          <w:tcPr>
            <w:tcW w:w="3120" w:type="dxa"/>
          </w:tcPr>
          <w:p w14:paraId="4228EAEC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Setup &amp; Foundation</w:t>
            </w:r>
          </w:p>
        </w:tc>
        <w:tc>
          <w:tcPr>
            <w:tcW w:w="3120" w:type="dxa"/>
          </w:tcPr>
          <w:p w14:paraId="36C93D19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 environment, database, authentication</w:t>
            </w:r>
          </w:p>
        </w:tc>
      </w:tr>
      <w:tr w:rsidR="00845D22" w14:paraId="1BA15E92" w14:textId="77777777" w:rsidTr="00845D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BEEB926" w14:textId="77777777" w:rsidR="00845D22" w:rsidRDefault="00000000">
            <w:r>
              <w:t>Weeks 3-4</w:t>
            </w:r>
          </w:p>
        </w:tc>
        <w:tc>
          <w:tcPr>
            <w:tcW w:w="3120" w:type="dxa"/>
          </w:tcPr>
          <w:p w14:paraId="1041ED01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Tutor Discovery</w:t>
            </w:r>
          </w:p>
        </w:tc>
        <w:tc>
          <w:tcPr>
            <w:tcW w:w="3120" w:type="dxa"/>
          </w:tcPr>
          <w:p w14:paraId="4C2DFF20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Search, filters, tutor profiles</w:t>
            </w:r>
          </w:p>
        </w:tc>
      </w:tr>
      <w:tr w:rsidR="00845D22" w14:paraId="28E086B5" w14:textId="77777777" w:rsidTr="00845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8B5C8C1" w14:textId="77777777" w:rsidR="00845D22" w:rsidRDefault="00000000">
            <w:r>
              <w:t>Weeks 5-6</w:t>
            </w:r>
          </w:p>
        </w:tc>
        <w:tc>
          <w:tcPr>
            <w:tcW w:w="3120" w:type="dxa"/>
          </w:tcPr>
          <w:p w14:paraId="10E3530E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Scheduling</w:t>
            </w:r>
          </w:p>
        </w:tc>
        <w:tc>
          <w:tcPr>
            <w:tcW w:w="3120" w:type="dxa"/>
          </w:tcPr>
          <w:p w14:paraId="7BF609BD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Booking system, calendar, email notifications</w:t>
            </w:r>
          </w:p>
        </w:tc>
      </w:tr>
      <w:tr w:rsidR="00845D22" w14:paraId="17A22E08" w14:textId="77777777" w:rsidTr="00845D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89C88B9" w14:textId="77777777" w:rsidR="00845D22" w:rsidRDefault="00000000">
            <w:r>
              <w:t>Weeks 7-8</w:t>
            </w:r>
          </w:p>
        </w:tc>
        <w:tc>
          <w:tcPr>
            <w:tcW w:w="3120" w:type="dxa"/>
          </w:tcPr>
          <w:p w14:paraId="3835F92C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Dashboards</w:t>
            </w:r>
          </w:p>
        </w:tc>
        <w:tc>
          <w:tcPr>
            <w:tcW w:w="3120" w:type="dxa"/>
          </w:tcPr>
          <w:p w14:paraId="09A4F045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Student/tutor dashboards, notifications, settings</w:t>
            </w:r>
          </w:p>
        </w:tc>
      </w:tr>
      <w:tr w:rsidR="00845D22" w14:paraId="7D47888D" w14:textId="77777777" w:rsidTr="00845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3CCADC4" w14:textId="77777777" w:rsidR="00845D22" w:rsidRDefault="00000000">
            <w:r>
              <w:t>Weeks 9-11</w:t>
            </w:r>
          </w:p>
        </w:tc>
        <w:tc>
          <w:tcPr>
            <w:tcW w:w="3120" w:type="dxa"/>
          </w:tcPr>
          <w:p w14:paraId="1E330F46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Virtual Classroom</w:t>
            </w:r>
          </w:p>
        </w:tc>
        <w:tc>
          <w:tcPr>
            <w:tcW w:w="3120" w:type="dxa"/>
          </w:tcPr>
          <w:p w14:paraId="27DDA674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Video integration, whiteboard, chat</w:t>
            </w:r>
          </w:p>
        </w:tc>
      </w:tr>
      <w:tr w:rsidR="00845D22" w14:paraId="65765F7E" w14:textId="77777777" w:rsidTr="00845D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C4E9650" w14:textId="77777777" w:rsidR="00845D22" w:rsidRDefault="00000000">
            <w:r>
              <w:t>Weeks 12-13</w:t>
            </w:r>
          </w:p>
        </w:tc>
        <w:tc>
          <w:tcPr>
            <w:tcW w:w="3120" w:type="dxa"/>
          </w:tcPr>
          <w:p w14:paraId="2DE9561A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Payments</w:t>
            </w:r>
          </w:p>
        </w:tc>
        <w:tc>
          <w:tcPr>
            <w:tcW w:w="3120" w:type="dxa"/>
          </w:tcPr>
          <w:p w14:paraId="6B98F185" w14:textId="4F52252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Payment gateway,</w:t>
            </w:r>
            <w:r w:rsidR="00817192">
              <w:t xml:space="preserve"> DPU,</w:t>
            </w:r>
            <w:r>
              <w:t xml:space="preserve"> escrow, payouts</w:t>
            </w:r>
          </w:p>
        </w:tc>
      </w:tr>
      <w:tr w:rsidR="00845D22" w14:paraId="2133557B" w14:textId="77777777" w:rsidTr="00845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93A5F6F" w14:textId="77777777" w:rsidR="00845D22" w:rsidRDefault="00000000">
            <w:r>
              <w:t>Week 14</w:t>
            </w:r>
          </w:p>
        </w:tc>
        <w:tc>
          <w:tcPr>
            <w:tcW w:w="3120" w:type="dxa"/>
          </w:tcPr>
          <w:p w14:paraId="1F6BE611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Verification</w:t>
            </w:r>
          </w:p>
        </w:tc>
        <w:tc>
          <w:tcPr>
            <w:tcW w:w="3120" w:type="dxa"/>
          </w:tcPr>
          <w:p w14:paraId="0965CB42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Session tracking, completion system</w:t>
            </w:r>
          </w:p>
        </w:tc>
      </w:tr>
      <w:tr w:rsidR="00845D22" w14:paraId="755B9FAD" w14:textId="77777777" w:rsidTr="00845D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963137E" w14:textId="77777777" w:rsidR="00845D22" w:rsidRDefault="00000000">
            <w:r>
              <w:t>Weeks 15-16</w:t>
            </w:r>
          </w:p>
        </w:tc>
        <w:tc>
          <w:tcPr>
            <w:tcW w:w="3120" w:type="dxa"/>
          </w:tcPr>
          <w:p w14:paraId="78EFB15F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Testing &amp; QA</w:t>
            </w:r>
          </w:p>
        </w:tc>
        <w:tc>
          <w:tcPr>
            <w:tcW w:w="3120" w:type="dxa"/>
          </w:tcPr>
          <w:p w14:paraId="1E74793B" w14:textId="77777777" w:rsidR="00845D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Comprehensive testing, bug fixes, optimization</w:t>
            </w:r>
          </w:p>
        </w:tc>
      </w:tr>
      <w:tr w:rsidR="00845D22" w14:paraId="61100327" w14:textId="77777777" w:rsidTr="00845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709A87B" w14:textId="77777777" w:rsidR="00845D22" w:rsidRDefault="00000000">
            <w:r>
              <w:t>Week 17</w:t>
            </w:r>
          </w:p>
        </w:tc>
        <w:tc>
          <w:tcPr>
            <w:tcW w:w="3120" w:type="dxa"/>
          </w:tcPr>
          <w:p w14:paraId="2891619C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Launch Prep</w:t>
            </w:r>
          </w:p>
        </w:tc>
        <w:tc>
          <w:tcPr>
            <w:tcW w:w="3120" w:type="dxa"/>
          </w:tcPr>
          <w:p w14:paraId="6C5A58DD" w14:textId="77777777" w:rsidR="00845D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Deployment, documentation, soft launch</w:t>
            </w:r>
          </w:p>
        </w:tc>
      </w:tr>
    </w:tbl>
    <w:p w14:paraId="2720F165" w14:textId="77777777" w:rsidR="00817192" w:rsidRDefault="00817192" w:rsidP="00817192">
      <w:pPr>
        <w:ind w:left="1440" w:firstLine="720"/>
      </w:pPr>
    </w:p>
    <w:p w14:paraId="731F735D" w14:textId="77777777" w:rsidR="00817192" w:rsidRDefault="00817192" w:rsidP="00817192">
      <w:pPr>
        <w:ind w:left="1440" w:firstLine="720"/>
      </w:pPr>
    </w:p>
    <w:p w14:paraId="5A11109F" w14:textId="77777777" w:rsidR="00817192" w:rsidRDefault="00817192" w:rsidP="00817192">
      <w:pPr>
        <w:ind w:left="1440" w:firstLine="720"/>
      </w:pPr>
    </w:p>
    <w:p w14:paraId="4A6AE428" w14:textId="15F63658" w:rsidR="00845D22" w:rsidRDefault="00000000" w:rsidP="00817192">
      <w:pPr>
        <w:ind w:left="2880" w:firstLine="720"/>
      </w:pPr>
      <w:r>
        <w:rPr>
          <w:i/>
          <w:sz w:val="20"/>
        </w:rPr>
        <w:t>--- End of Brief Timeline ---</w:t>
      </w:r>
    </w:p>
    <w:sectPr w:rsidR="00845D2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2105844">
    <w:abstractNumId w:val="8"/>
  </w:num>
  <w:num w:numId="2" w16cid:durableId="1844081370">
    <w:abstractNumId w:val="6"/>
  </w:num>
  <w:num w:numId="3" w16cid:durableId="934171041">
    <w:abstractNumId w:val="5"/>
  </w:num>
  <w:num w:numId="4" w16cid:durableId="1491679658">
    <w:abstractNumId w:val="4"/>
  </w:num>
  <w:num w:numId="5" w16cid:durableId="264273618">
    <w:abstractNumId w:val="7"/>
  </w:num>
  <w:num w:numId="6" w16cid:durableId="939609407">
    <w:abstractNumId w:val="3"/>
  </w:num>
  <w:num w:numId="7" w16cid:durableId="1143962781">
    <w:abstractNumId w:val="2"/>
  </w:num>
  <w:num w:numId="8" w16cid:durableId="826869815">
    <w:abstractNumId w:val="1"/>
  </w:num>
  <w:num w:numId="9" w16cid:durableId="1728147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6447"/>
    <w:rsid w:val="00326F90"/>
    <w:rsid w:val="00817192"/>
    <w:rsid w:val="00845D22"/>
    <w:rsid w:val="00AA1D8D"/>
    <w:rsid w:val="00B47730"/>
    <w:rsid w:val="00CB0664"/>
    <w:rsid w:val="00CC13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BD22DB"/>
  <w14:defaultImageDpi w14:val="300"/>
  <w15:docId w15:val="{9B10AF43-D13C-4B3A-A150-0C2B4F801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14</Pages>
  <Words>1029</Words>
  <Characters>5869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Ellah Nyirenda</cp:lastModifiedBy>
  <cp:revision>3</cp:revision>
  <dcterms:created xsi:type="dcterms:W3CDTF">2013-12-23T23:15:00Z</dcterms:created>
  <dcterms:modified xsi:type="dcterms:W3CDTF">2026-02-04T21:16:00Z</dcterms:modified>
  <cp:category/>
</cp:coreProperties>
</file>